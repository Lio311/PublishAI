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3F5F8" w14:textId="77777777" w:rsidR="003D62E5" w:rsidRPr="00CB0189" w:rsidRDefault="00000000" w:rsidP="00CB0189">
      <w:pPr>
        <w:pStyle w:val="Title"/>
        <w:bidi/>
        <w:jc w:val="center"/>
        <w:rPr>
          <w:rFonts w:ascii="David" w:hAnsi="David" w:cs="David" w:hint="cs"/>
          <w:b/>
          <w:bCs/>
          <w:color w:val="000000" w:themeColor="text1"/>
          <w:sz w:val="44"/>
          <w:szCs w:val="44"/>
        </w:rPr>
      </w:pPr>
      <w:r w:rsidRPr="00CB0189">
        <w:rPr>
          <w:rFonts w:ascii="David" w:hAnsi="David" w:cs="David" w:hint="cs"/>
          <w:b/>
          <w:bCs/>
          <w:color w:val="000000" w:themeColor="text1"/>
          <w:sz w:val="44"/>
          <w:szCs w:val="44"/>
        </w:rPr>
        <w:t>מפרט מוצר ותוכנית עבודה - PublishAI</w:t>
      </w:r>
    </w:p>
    <w:p w14:paraId="00E0271B" w14:textId="77777777" w:rsidR="003D62E5" w:rsidRPr="00CB0189" w:rsidRDefault="00000000">
      <w:pPr>
        <w:pStyle w:val="Heading1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1. תקציר</w:t>
      </w:r>
    </w:p>
    <w:p w14:paraId="3248DB86" w14:textId="77777777" w:rsidR="003D62E5" w:rsidRPr="00CB0189" w:rsidRDefault="00000000">
      <w:pPr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מערכת SaaS חכמה המקבלת מאמרים אקדמיים ונתונים סטטיסטיים, ומעבירה אותם תהליך אוטומטי-למחצה (היברידי) להפיכתם למאמרים מוכנים לפרסום בכתבי עת מובילים. המערכת מתבססת על שרשרת של סוכני AI מומחים, סביבות הרצת קוד מבודדות, אוטומציות להגשה "מחקה אנוש", וטיפול בדחיות או ביקורות עמיתים.</w:t>
      </w:r>
    </w:p>
    <w:p w14:paraId="301A7DAC" w14:textId="77777777" w:rsidR="003D62E5" w:rsidRPr="00CB0189" w:rsidRDefault="00000000">
      <w:pPr>
        <w:pStyle w:val="Heading1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2. צוות הפרויקט</w:t>
      </w:r>
    </w:p>
    <w:p w14:paraId="0353F43C" w14:textId="77777777" w:rsidR="003D62E5" w:rsidRPr="00CB0189" w:rsidRDefault="00000000">
      <w:pPr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b/>
          <w:color w:val="000000" w:themeColor="text1"/>
        </w:rPr>
        <w:t xml:space="preserve">מור וליאור: </w:t>
      </w:r>
      <w:r w:rsidRPr="00CB0189">
        <w:rPr>
          <w:rFonts w:ascii="David" w:hAnsi="David" w:cs="David" w:hint="cs"/>
          <w:color w:val="000000" w:themeColor="text1"/>
        </w:rPr>
        <w:t>מייסדי הפרויקט (Founders). מור מובילה עסקית ויועצת בחוקי כתיבת מאמרים אקדמיים. ליאור מוביל את הטכנולוגיה מאחורי המוצר.</w:t>
      </w:r>
      <w:r w:rsidRPr="00CB0189">
        <w:rPr>
          <w:rFonts w:ascii="David" w:hAnsi="David" w:cs="David" w:hint="cs"/>
          <w:color w:val="000000" w:themeColor="text1"/>
        </w:rPr>
        <w:br/>
      </w:r>
      <w:r w:rsidRPr="00CB0189">
        <w:rPr>
          <w:rFonts w:ascii="David" w:hAnsi="David" w:cs="David" w:hint="cs"/>
          <w:b/>
          <w:color w:val="000000" w:themeColor="text1"/>
        </w:rPr>
        <w:t xml:space="preserve">דניאל: </w:t>
      </w:r>
      <w:r w:rsidRPr="00CB0189">
        <w:rPr>
          <w:rFonts w:ascii="David" w:hAnsi="David" w:cs="David" w:hint="cs"/>
          <w:color w:val="000000" w:themeColor="text1"/>
        </w:rPr>
        <w:t>מתכנתת ומבצעת משימות טכנולוגיות של הפיתוח.</w:t>
      </w:r>
      <w:r w:rsidRPr="00CB0189">
        <w:rPr>
          <w:rFonts w:ascii="David" w:hAnsi="David" w:cs="David" w:hint="cs"/>
          <w:color w:val="000000" w:themeColor="text1"/>
        </w:rPr>
        <w:br/>
      </w:r>
      <w:r w:rsidRPr="00CB0189">
        <w:rPr>
          <w:rFonts w:ascii="David" w:hAnsi="David" w:cs="David" w:hint="cs"/>
          <w:b/>
          <w:color w:val="000000" w:themeColor="text1"/>
        </w:rPr>
        <w:t xml:space="preserve">יעלי: </w:t>
      </w:r>
      <w:r w:rsidRPr="00CB0189">
        <w:rPr>
          <w:rFonts w:ascii="David" w:hAnsi="David" w:cs="David" w:hint="cs"/>
          <w:color w:val="000000" w:themeColor="text1"/>
        </w:rPr>
        <w:t>יועצת מקצועית לפיתוח ולדאטה.</w:t>
      </w:r>
    </w:p>
    <w:p w14:paraId="46CD5B3B" w14:textId="77777777" w:rsidR="003D62E5" w:rsidRPr="00CB0189" w:rsidRDefault="00000000">
      <w:pPr>
        <w:pStyle w:val="Heading1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3. חוויית המשתמש והפיצ'רים המרכזיים במוצר</w:t>
      </w:r>
    </w:p>
    <w:p w14:paraId="4F31B5D2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b/>
          <w:color w:val="000000" w:themeColor="text1"/>
        </w:rPr>
        <w:t xml:space="preserve">דאשבורד העלאה וראיון מקדים (Upload &amp; Clarification): </w:t>
      </w:r>
      <w:r w:rsidRPr="00CB0189">
        <w:rPr>
          <w:rFonts w:ascii="David" w:hAnsi="David" w:cs="David" w:hint="cs"/>
          <w:color w:val="000000" w:themeColor="text1"/>
        </w:rPr>
        <w:t>מסך גרירה לקבצי מקור ושאלון אמריקאי קצר שבאמצעותו ה-AI מבין את דרישות המשתמש.</w:t>
      </w:r>
    </w:p>
    <w:p w14:paraId="4119281C" w14:textId="700C230A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b/>
          <w:color w:val="000000" w:themeColor="text1"/>
        </w:rPr>
        <w:t xml:space="preserve">פאנל עריכה (DiffEditor / Track Changes): </w:t>
      </w:r>
      <w:r w:rsidRPr="00CB0189">
        <w:rPr>
          <w:rFonts w:ascii="David" w:hAnsi="David" w:cs="David" w:hint="cs"/>
          <w:color w:val="000000" w:themeColor="text1"/>
        </w:rPr>
        <w:t xml:space="preserve">ממשק המציג את השינויים של ה-AI ומאפשר אישור </w:t>
      </w:r>
      <w:proofErr w:type="spellStart"/>
      <w:r w:rsidRPr="00CB0189">
        <w:rPr>
          <w:rFonts w:ascii="David" w:hAnsi="David" w:cs="David" w:hint="cs"/>
          <w:color w:val="000000" w:themeColor="text1"/>
        </w:rPr>
        <w:t>או</w:t>
      </w:r>
      <w:proofErr w:type="spellEnd"/>
      <w:r w:rsidRPr="00CB0189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CB0189">
        <w:rPr>
          <w:rFonts w:ascii="David" w:hAnsi="David" w:cs="David" w:hint="cs"/>
          <w:color w:val="000000" w:themeColor="text1"/>
        </w:rPr>
        <w:t>דחייה</w:t>
      </w:r>
      <w:proofErr w:type="spellEnd"/>
      <w:r w:rsidRPr="00CB0189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CB0189">
        <w:rPr>
          <w:rFonts w:ascii="David" w:hAnsi="David" w:cs="David" w:hint="cs"/>
          <w:color w:val="000000" w:themeColor="text1"/>
        </w:rPr>
        <w:t>ברמת</w:t>
      </w:r>
      <w:proofErr w:type="spellEnd"/>
      <w:r w:rsidRPr="00CB0189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CB0189">
        <w:rPr>
          <w:rFonts w:ascii="David" w:hAnsi="David" w:cs="David" w:hint="cs"/>
          <w:color w:val="000000" w:themeColor="text1"/>
        </w:rPr>
        <w:t>הסק</w:t>
      </w:r>
      <w:proofErr w:type="spellEnd"/>
      <w:r w:rsidR="00CB0189">
        <w:rPr>
          <w:rFonts w:ascii="David" w:hAnsi="David" w:cs="David" w:hint="cs"/>
          <w:color w:val="000000" w:themeColor="text1"/>
          <w:lang w:bidi="he-IL"/>
        </w:rPr>
        <w:t>י</w:t>
      </w:r>
      <w:proofErr w:type="spellStart"/>
      <w:r w:rsidRPr="00CB0189">
        <w:rPr>
          <w:rFonts w:ascii="David" w:hAnsi="David" w:cs="David" w:hint="cs"/>
          <w:color w:val="000000" w:themeColor="text1"/>
        </w:rPr>
        <w:t>צה</w:t>
      </w:r>
      <w:proofErr w:type="spellEnd"/>
      <w:r w:rsidRPr="00CB0189">
        <w:rPr>
          <w:rFonts w:ascii="David" w:hAnsi="David" w:cs="David" w:hint="cs"/>
          <w:color w:val="000000" w:themeColor="text1"/>
        </w:rPr>
        <w:t xml:space="preserve"> (</w:t>
      </w:r>
      <w:proofErr w:type="spellStart"/>
      <w:r w:rsidRPr="00CB0189">
        <w:rPr>
          <w:rFonts w:ascii="David" w:hAnsi="David" w:cs="David" w:hint="cs"/>
          <w:color w:val="000000" w:themeColor="text1"/>
        </w:rPr>
        <w:t>בדומה</w:t>
      </w:r>
      <w:proofErr w:type="spellEnd"/>
      <w:r w:rsidRPr="00CB0189">
        <w:rPr>
          <w:rFonts w:ascii="David" w:hAnsi="David" w:cs="David" w:hint="cs"/>
          <w:color w:val="000000" w:themeColor="text1"/>
        </w:rPr>
        <w:t xml:space="preserve"> ל-</w:t>
      </w:r>
      <w:proofErr w:type="spellStart"/>
      <w:r w:rsidRPr="00CB0189">
        <w:rPr>
          <w:rFonts w:ascii="David" w:hAnsi="David" w:cs="David" w:hint="cs"/>
          <w:color w:val="000000" w:themeColor="text1"/>
        </w:rPr>
        <w:t>Word</w:t>
      </w:r>
      <w:proofErr w:type="spellEnd"/>
      <w:r w:rsidRPr="00CB0189">
        <w:rPr>
          <w:rFonts w:ascii="David" w:hAnsi="David" w:cs="David" w:hint="cs"/>
          <w:color w:val="000000" w:themeColor="text1"/>
        </w:rPr>
        <w:t>).</w:t>
      </w:r>
    </w:p>
    <w:p w14:paraId="7D248672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b/>
          <w:color w:val="000000" w:themeColor="text1"/>
        </w:rPr>
        <w:t xml:space="preserve">דאשבורד תוצרים (Artifact Dashboard): </w:t>
      </w:r>
      <w:r w:rsidRPr="00CB0189">
        <w:rPr>
          <w:rFonts w:ascii="David" w:hAnsi="David" w:cs="David" w:hint="cs"/>
          <w:color w:val="000000" w:themeColor="text1"/>
        </w:rPr>
        <w:t>ריכוז התוצרים הסופיים - המאמר המעוצב, מכתב ה-Cover Letter, ודוח ביקורת עמיתים סימולטיבי.</w:t>
      </w:r>
    </w:p>
    <w:p w14:paraId="7D46C02B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b/>
          <w:color w:val="000000" w:themeColor="text1"/>
        </w:rPr>
        <w:t xml:space="preserve">סביבת נתונים (Data Science Sandbox): </w:t>
      </w:r>
      <w:r w:rsidRPr="00CB0189">
        <w:rPr>
          <w:rFonts w:ascii="David" w:hAnsi="David" w:cs="David" w:hint="cs"/>
          <w:color w:val="000000" w:themeColor="text1"/>
        </w:rPr>
        <w:t>פיצ'ר מתקדם בו המערכת קוראת קבצי CSV, מריצה קוד סטטיסטי (Python) ומשלבת P-values וגרפים במאמר.</w:t>
      </w:r>
    </w:p>
    <w:p w14:paraId="1E471C19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b/>
          <w:color w:val="000000" w:themeColor="text1"/>
        </w:rPr>
        <w:t xml:space="preserve">מודל הערות עמיתים (Reviewer Comments Modal): </w:t>
      </w:r>
      <w:r w:rsidRPr="00CB0189">
        <w:rPr>
          <w:rFonts w:ascii="David" w:hAnsi="David" w:cs="David" w:hint="cs"/>
          <w:color w:val="000000" w:themeColor="text1"/>
        </w:rPr>
        <w:t>מסך להזנת ביקורות עורכים (ממייל/PDF) ליצירת מכתב תגובה (Rebuttal) וגרסה מתוקנת.</w:t>
      </w:r>
    </w:p>
    <w:p w14:paraId="290DA2E8" w14:textId="77777777" w:rsidR="003D62E5" w:rsidRPr="00CB0189" w:rsidRDefault="00000000">
      <w:pPr>
        <w:pStyle w:val="Heading1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4. ארכיטקטורה טכנולוגית (Tech Stack)</w:t>
      </w:r>
    </w:p>
    <w:p w14:paraId="0B2F5E20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Frontend &amp; Backend: Next.js 14/16 (App Router), React 19, TypeScript, Tailwind CSS.</w:t>
      </w:r>
    </w:p>
    <w:p w14:paraId="333A9BD0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Database &amp; Storage: Neon Postgres (Serverless DB), Drizzle ORM, Vercel Blob.</w:t>
      </w:r>
    </w:p>
    <w:p w14:paraId="6A783827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Orchestration: Inngest (ניהול סוכנים ברקע).</w:t>
      </w:r>
    </w:p>
    <w:p w14:paraId="210F15D9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AI Engine: Vercel AI SDK, Claude 3.5 Sonnet/Opus, LangGraph.</w:t>
      </w:r>
    </w:p>
    <w:p w14:paraId="5AC5EBF7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Data Science: E2B Code Interpreter (להרצת קוד פייתון מבודד).</w:t>
      </w:r>
    </w:p>
    <w:p w14:paraId="75FA3D2A" w14:textId="77777777" w:rsidR="003D62E5" w:rsidRPr="00CB0189" w:rsidRDefault="00000000">
      <w:pPr>
        <w:pStyle w:val="Heading1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5. תוכנית עבודה ופיתוח (מחולקת ל-3 שלבים מרכזיים)</w:t>
      </w:r>
    </w:p>
    <w:p>
      <w:pPr>
        <w:bidi/>
      </w:pPr>
      <w:r>
        <w:rPr>
          <w:rtl/>
        </w:rPr>
      </w:r>
    </w:p>
    <w:p>
      <w:pPr>
        <w:bidi/>
      </w:pPr>
      <w:r>
        <w:rPr>
          <w:b/>
          <w:bCs/>
          <w:rtl/>
        </w:rPr>
        <w:t>מערכות הגשה (Submission Systems) נתמכות:</w:t>
      </w:r>
      <w:r>
        <w:rPr>
          <w:rtl/>
        </w:rPr>
      </w:r>
    </w:p>
    <w:p>
      <w:pPr>
        <w:bidi/>
      </w:pPr>
      <w:r>
        <w:rPr>
          <w:rtl/>
        </w:rPr>
        <w:t>המערכת תידרש לדעת להתמודד, להתממשק ולהגיש אוטומטית למגוון הרחב של מערכות ההגשה הקיימות כיום בשוק העולמי, ביניהן:</w:t>
      </w:r>
    </w:p>
    <w:p>
      <w:pPr>
        <w:pStyle w:val="ListBullet"/>
        <w:bidi/>
      </w:pPr>
      <w:r>
        <w:rPr>
          <w:b/>
          <w:bCs/>
          <w:rtl/>
        </w:rPr>
        <w:t xml:space="preserve">Editorial Manager: </w:t>
      </w:r>
      <w:r>
        <w:rPr>
          <w:rtl/>
        </w:rPr>
        <w:t>מערכת מסחרית מבית Aries Systems. זוהי אחת המערכות הנפוצות בעולם, והיא נמצאת בשימוש רחב של הוצאות לאור גדולות כגון Elsevier, SpringerNature, ו-Wiley.</w:t>
      </w:r>
    </w:p>
    <w:p>
      <w:pPr>
        <w:pStyle w:val="ListBullet"/>
        <w:bidi/>
      </w:pPr>
      <w:r>
        <w:rPr>
          <w:b/>
          <w:bCs/>
          <w:rtl/>
        </w:rPr>
        <w:t xml:space="preserve">ScholarOne Manuscripts: </w:t>
      </w:r>
      <w:r>
        <w:rPr>
          <w:rtl/>
        </w:rPr>
        <w:t>מערכת מסחרית מבית Clarivate (לשעבר מבית Thomson Reuters). המערכת משמשת הוצאות מרכזיות רבות, ביניהן Taylor &amp; Francis, IEEE, ו-Oxford University Press.</w:t>
      </w:r>
    </w:p>
    <w:p>
      <w:pPr>
        <w:pStyle w:val="ListBullet"/>
        <w:bidi/>
      </w:pPr>
      <w:r>
        <w:rPr>
          <w:b/>
          <w:bCs/>
          <w:rtl/>
        </w:rPr>
        <w:t xml:space="preserve">Open Journal Systems (OJS): </w:t>
      </w:r>
      <w:r>
        <w:rPr>
          <w:rtl/>
        </w:rPr>
        <w:t>פלטפורמת קוד פתוח חינמית שפותחה על ידי ה-Public Knowledge Project. היא פופולרית מאוד בקרב כתבי עת עצמאיים, אוניברסיטאיים, ומוסדות אקדמיים המעוניינים לנהל את תהליך ההגשה והשיפוט ללא עלויות רישוי גבוהות.</w:t>
      </w:r>
    </w:p>
    <w:p>
      <w:pPr>
        <w:pStyle w:val="ListBullet"/>
        <w:bidi/>
      </w:pPr>
      <w:r>
        <w:rPr>
          <w:b/>
          <w:bCs/>
          <w:rtl/>
        </w:rPr>
        <w:t xml:space="preserve">eJournalPress: </w:t>
      </w:r>
      <w:r>
        <w:rPr>
          <w:rtl/>
        </w:rPr>
        <w:t>מערכת המשמשת מו"לים אקדמיים נוספים הדורשים תמיכה באוטומציית טפסים.</w:t>
      </w:r>
    </w:p>
    <w:p>
      <w:pPr>
        <w:bidi/>
      </w:pPr>
      <w:r>
        <w:rPr>
          <w:rtl/>
        </w:rPr>
      </w:r>
    </w:p>
    <w:p>
      <w:pPr>
        <w:bidi/>
      </w:pPr>
      <w:r>
        <w:rPr>
          <w:b/>
          <w:bCs/>
          <w:color w:val="0000FF"/>
          <w:rtl/>
        </w:rPr>
        <w:t>שלב 1: מחקר, מדיניות, סטטסיטיקה וכתיבת המאמר</w:t>
      </w:r>
      <w:r>
        <w:rPr>
          <w:rtl/>
        </w:rPr>
      </w:r>
    </w:p>
    <w:p>
      <w:pPr>
        <w:bidi/>
      </w:pPr>
      <w:r>
        <w:rPr>
          <w:b/>
          <w:bCs/>
          <w:rtl/>
        </w:rPr>
        <w:t xml:space="preserve">מטרה: </w:t>
      </w:r>
      <w:r>
        <w:rPr>
          <w:rtl/>
        </w:rPr>
        <w:t>בדיקת מדיניות חוקית של הז'ורנלים כלפי AI, אפיון ה-20 ז'ורנלים המרכזיים, מחקר ספרות מלא, ניתוח אוטומטי, וכתיבה שאינה מזוהה כ-AI.</w:t>
      </w:r>
    </w:p>
    <w:p>
      <w:pPr>
        <w:bidi/>
      </w:pPr>
      <w:r>
        <w:rPr>
          <w:b/>
          <w:bCs/>
          <w:rtl/>
        </w:rPr>
        <w:t xml:space="preserve">לו"ז מוערך: </w:t>
      </w:r>
      <w:r>
        <w:rPr>
          <w:rtl/>
        </w:rPr>
        <w:t>4-6 שבועות.</w:t>
      </w:r>
    </w:p>
    <w:p>
      <w:pPr>
        <w:bidi/>
      </w:pPr>
      <w:r>
        <w:rPr>
          <w:b/>
          <w:bCs/>
          <w:rtl/>
        </w:rPr>
        <w:t>פעולות מרכזיות:</w:t>
      </w:r>
      <w:r>
        <w:rPr>
          <w:rtl/>
        </w:rPr>
      </w:r>
    </w:p>
    <w:p>
      <w:pPr>
        <w:pStyle w:val="ListBullet"/>
        <w:bidi/>
      </w:pPr>
      <w:r>
        <w:rPr>
          <w:rtl/>
        </w:rPr>
        <w:t>מחקר מדיניות (Policy Check): וידוא האם העיתונים אוסרים על כתיבה/סיוע באמצעות AI, ומה דרישות הגילוי הנאות (Disclosure) שלהם.</w:t>
      </w:r>
    </w:p>
    <w:p>
      <w:pPr>
        <w:pStyle w:val="ListBullet"/>
        <w:bidi/>
      </w:pPr>
      <w:r>
        <w:rPr>
          <w:rtl/>
        </w:rPr>
        <w:t>אפיון מקצה לקצה (בהנחיית מור): מיפוי 20 עיתונים, כללי ציטוט, דרישות מבוא ו-Cover letter.</w:t>
      </w:r>
    </w:p>
    <w:p>
      <w:pPr>
        <w:pStyle w:val="ListBullet"/>
        <w:bidi/>
      </w:pPr>
      <w:r>
        <w:rPr>
          <w:rtl/>
        </w:rPr>
        <w:t>איסוף נתונים: גישה למאמרים מלאים (Full-text) תוך עקיפת Paywalls (באמצעות Proxy – סיוע מיעלי).</w:t>
      </w:r>
    </w:p>
    <w:p>
      <w:pPr>
        <w:pStyle w:val="ListBullet"/>
        <w:bidi/>
      </w:pPr>
      <w:r>
        <w:rPr>
          <w:rtl/>
        </w:rPr>
        <w:t>ניתוח נתונים (Stats): ה-AI קורא קבצי CSV ומריץ עליהם קוד סטטיסטי בסביבת Sandbox לחילוץ מסקנות.</w:t>
      </w:r>
    </w:p>
    <w:p>
      <w:pPr>
        <w:pStyle w:val="ListBullet"/>
        <w:bidi/>
      </w:pPr>
      <w:r>
        <w:rPr>
          <w:rtl/>
        </w:rPr>
        <w:t>כתיבת המאמר ויצירת גרפים באמצעות פייתון.</w:t>
      </w:r>
    </w:p>
    <w:p>
      <w:pPr>
        <w:bidi/>
      </w:pPr>
      <w:r>
        <w:rPr>
          <w:b/>
          <w:bCs/>
          <w:rtl/>
        </w:rPr>
        <w:t>דרישות פיתוחיות וטכנולוגיות:</w:t>
      </w:r>
      <w:r>
        <w:rPr>
          <w:rtl/>
        </w:rPr>
      </w:r>
    </w:p>
    <w:p>
      <w:pPr>
        <w:pStyle w:val="ListBullet"/>
        <w:bidi/>
      </w:pPr>
      <w:r>
        <w:rPr>
          <w:rtl/>
        </w:rPr>
        <w:t>דניאל תפתח סקריפטים מבוססי Pandoc/python-docx שימירו את הפלט ישירות לפורמט ה-Word הספציפי.</w:t>
      </w:r>
    </w:p>
    <w:p>
      <w:pPr>
        <w:pStyle w:val="ListBullet"/>
        <w:bidi/>
      </w:pPr>
      <w:r>
        <w:rPr>
          <w:rtl/>
        </w:rPr>
        <w:t>הקמת סביבת Python Sandbox מאובטחת שבה ה-AI יכול להריץ קוד סטטיסטי.</w:t>
      </w:r>
    </w:p>
    <w:p>
      <w:pPr>
        <w:pStyle w:val="ListBullet"/>
        <w:bidi/>
      </w:pPr>
      <w:r>
        <w:rPr>
          <w:rtl/>
        </w:rPr>
        <w:t>שילוב פסקת 'גילוי נאות' גמישה בפרומפטים במידה והז'ורנל דורש הצהרה על שימוש ב-AI.</w:t>
      </w:r>
    </w:p>
    <w:p>
      <w:pPr>
        <w:bidi/>
      </w:pPr>
      <w:r>
        <w:rPr>
          <w:b/>
          <w:bCs/>
          <w:rtl/>
        </w:rPr>
        <w:t>ולידציה:</w:t>
      </w:r>
      <w:r>
        <w:rPr>
          <w:rtl/>
        </w:rPr>
      </w:r>
    </w:p>
    <w:p>
      <w:pPr>
        <w:pStyle w:val="ListBullet"/>
        <w:bidi/>
      </w:pPr>
      <w:r>
        <w:rPr>
          <w:rtl/>
        </w:rPr>
        <w:t>בדיקת אנטי-פלגיאט (Turnitin).</w:t>
      </w:r>
    </w:p>
    <w:p>
      <w:pPr>
        <w:pStyle w:val="ListBullet"/>
        <w:bidi/>
      </w:pPr>
      <w:r>
        <w:rPr>
          <w:rtl/>
        </w:rPr>
        <w:t>וידוא משפטי/תקנוני שאנחנו לא מפרים את מדיניות ה-AI של העיתון המוגש.</w:t>
      </w:r>
    </w:p>
    <w:p>
      <w:pPr>
        <w:bidi/>
      </w:pPr>
      <w:r>
        <w:rPr>
          <w:rtl/>
        </w:rPr>
      </w:r>
    </w:p>
    <w:p>
      <w:pPr>
        <w:bidi/>
      </w:pPr>
      <w:r>
        <w:rPr>
          <w:b/>
          <w:bCs/>
          <w:color w:val="0000FF"/>
          <w:rtl/>
        </w:rPr>
        <w:t>שלב 2: התממשקות להגשה אוטומטית (Automated Submission)</w:t>
      </w:r>
      <w:r>
        <w:rPr>
          <w:rtl/>
        </w:rPr>
      </w:r>
    </w:p>
    <w:p>
      <w:pPr>
        <w:bidi/>
      </w:pPr>
      <w:r>
        <w:rPr>
          <w:b/>
          <w:bCs/>
          <w:rtl/>
        </w:rPr>
        <w:t xml:space="preserve">מטרה: </w:t>
      </w:r>
      <w:r>
        <w:rPr>
          <w:rtl/>
        </w:rPr>
        <w:t>חיבור אוטומטי (RPA) למערכת ההגשה, בצורה המחקה התנהגות אנושית, עם יכולת לעצירה והתערבות אנושית.</w:t>
      </w:r>
    </w:p>
    <w:p>
      <w:pPr>
        <w:bidi/>
      </w:pPr>
      <w:r>
        <w:rPr>
          <w:b/>
          <w:bCs/>
          <w:rtl/>
        </w:rPr>
        <w:t xml:space="preserve">לו"ז מוערך: </w:t>
      </w:r>
      <w:r>
        <w:rPr>
          <w:rtl/>
        </w:rPr>
        <w:t>3-4 שבועות.</w:t>
      </w:r>
    </w:p>
    <w:p>
      <w:pPr>
        <w:bidi/>
      </w:pPr>
      <w:r>
        <w:rPr>
          <w:b/>
          <w:bCs/>
          <w:rtl/>
        </w:rPr>
        <w:t>פעולות מרכזיות:</w:t>
      </w:r>
      <w:r>
        <w:rPr>
          <w:rtl/>
        </w:rPr>
      </w:r>
    </w:p>
    <w:p>
      <w:pPr>
        <w:pStyle w:val="ListBullet"/>
        <w:bidi/>
      </w:pPr>
      <w:r>
        <w:rPr>
          <w:rtl/>
        </w:rPr>
        <w:t>בדיקת תנאי השימוש (ToS) של מערכות ההגשה (כגון Editorial Manager) בנוגע לשימוש בבוטים, והתאמת קצב הריצה כדי לא לקבל חסימה (Ban).</w:t>
      </w:r>
    </w:p>
    <w:p>
      <w:pPr>
        <w:pStyle w:val="ListBullet"/>
        <w:bidi/>
      </w:pPr>
      <w:r>
        <w:rPr>
          <w:rtl/>
        </w:rPr>
        <w:t>פיתוח מנגנון הזדהות, מילוי טפסים, והעלאת מסמכים.</w:t>
      </w:r>
    </w:p>
    <w:p>
      <w:pPr>
        <w:pStyle w:val="ListBullet"/>
        <w:bidi/>
      </w:pPr>
      <w:r>
        <w:rPr>
          <w:rtl/>
        </w:rPr>
        <w:t>מנגנון 'Pause &amp; Resume': הבוט נעצר במסכים מסובכים, שולח התראה, ממתין שהמשתמש יזין את המידע, וממשיך.</w:t>
      </w:r>
    </w:p>
    <w:p>
      <w:pPr>
        <w:pStyle w:val="ListBullet"/>
        <w:bidi/>
      </w:pPr>
      <w:r>
        <w:rPr>
          <w:rtl/>
        </w:rPr>
        <w:t>עצירה לתשלום (APC): הבוט שולח לינק והמשתמש מבצע את התשלום ידנית.</w:t>
      </w:r>
    </w:p>
    <w:p>
      <w:pPr>
        <w:bidi/>
      </w:pPr>
      <w:r>
        <w:rPr>
          <w:b/>
          <w:bCs/>
          <w:rtl/>
        </w:rPr>
        <w:t>דרישות פיתוחיות וטכנולוגיות:</w:t>
      </w:r>
      <w:r>
        <w:rPr>
          <w:rtl/>
        </w:rPr>
      </w:r>
    </w:p>
    <w:p>
      <w:pPr>
        <w:pStyle w:val="ListBullet"/>
        <w:bidi/>
      </w:pPr>
      <w:r>
        <w:rPr>
          <w:rtl/>
        </w:rPr>
        <w:t>פיתוח RPA על ידי דניאל (Selenium/Playwright) הכולל השהיות אקראיות (Human-like delays) כדי לא לעורר חשד של מנגנוני Anti-Bot.</w:t>
      </w:r>
    </w:p>
    <w:p>
      <w:pPr>
        <w:pStyle w:val="ListBullet"/>
        <w:bidi/>
      </w:pPr>
      <w:r>
        <w:rPr>
          <w:rtl/>
        </w:rPr>
        <w:t>מערכת התראות משתמש (Slack/Email/Web UI) להתערבות אנושית.</w:t>
      </w:r>
    </w:p>
    <w:p>
      <w:pPr>
        <w:bidi/>
      </w:pPr>
      <w:r>
        <w:rPr>
          <w:b/>
          <w:bCs/>
          <w:rtl/>
        </w:rPr>
        <w:t>ולידציה:</w:t>
      </w:r>
      <w:r>
        <w:rPr>
          <w:rtl/>
        </w:rPr>
      </w:r>
    </w:p>
    <w:p>
      <w:pPr>
        <w:pStyle w:val="ListBullet"/>
        <w:bidi/>
      </w:pPr>
      <w:r>
        <w:rPr>
          <w:rtl/>
        </w:rPr>
        <w:t>ביצוע 5 הגשות ניסיון (טסטים) ללא קריסת המערכת או קבלת חסימת IP מהשרת.</w:t>
      </w:r>
    </w:p>
    <w:p>
      <w:pPr>
        <w:bidi/>
      </w:pPr>
      <w:r>
        <w:rPr>
          <w:rtl/>
        </w:rPr>
      </w:r>
    </w:p>
    <w:p>
      <w:pPr>
        <w:bidi/>
      </w:pPr>
      <w:r>
        <w:rPr>
          <w:b/>
          <w:bCs/>
          <w:color w:val="0000FF"/>
          <w:rtl/>
        </w:rPr>
        <w:t>שלב 3: הפינג-פונג (Peer Review) ואסטרטגיית מפל (Cascade)</w:t>
      </w:r>
      <w:r>
        <w:rPr>
          <w:rtl/>
        </w:rPr>
      </w:r>
    </w:p>
    <w:p>
      <w:pPr>
        <w:bidi/>
      </w:pPr>
      <w:r>
        <w:rPr>
          <w:b/>
          <w:bCs/>
          <w:rtl/>
        </w:rPr>
        <w:t xml:space="preserve">מטרה: </w:t>
      </w:r>
      <w:r>
        <w:rPr>
          <w:rtl/>
        </w:rPr>
        <w:t>ניהול ביקורות, תיקונים אוטומטיים, והגשות מחדש במקרה של דחייה.</w:t>
      </w:r>
    </w:p>
    <w:p>
      <w:pPr>
        <w:bidi/>
      </w:pPr>
      <w:r>
        <w:rPr>
          <w:b/>
          <w:bCs/>
          <w:rtl/>
        </w:rPr>
        <w:t xml:space="preserve">לו"ז מוערך: </w:t>
      </w:r>
      <w:r>
        <w:rPr>
          <w:rtl/>
        </w:rPr>
        <w:t>2-6 שבועות.</w:t>
      </w:r>
    </w:p>
    <w:p>
      <w:pPr>
        <w:bidi/>
      </w:pPr>
      <w:r>
        <w:rPr>
          <w:b/>
          <w:bCs/>
          <w:rtl/>
        </w:rPr>
        <w:t>פעולות מרכזיות:</w:t>
      </w:r>
      <w:r>
        <w:rPr>
          <w:rtl/>
        </w:rPr>
      </w:r>
    </w:p>
    <w:p>
      <w:pPr>
        <w:pStyle w:val="ListBullet"/>
        <w:bidi/>
      </w:pPr>
      <w:r>
        <w:rPr>
          <w:rtl/>
        </w:rPr>
        <w:t>קליטה אוטומטית של החלטת העיתון (Decision letter).</w:t>
      </w:r>
    </w:p>
    <w:p>
      <w:pPr>
        <w:pStyle w:val="ListBullet"/>
        <w:bidi/>
      </w:pPr>
      <w:r>
        <w:rPr>
          <w:rtl/>
        </w:rPr>
        <w:t>ניתוח ביקורות סוקרים והכנת מכתב תגובה ותיקוני טקסט/גרפים בהתאמה.</w:t>
      </w:r>
    </w:p>
    <w:p>
      <w:pPr>
        <w:pStyle w:val="ListBullet"/>
        <w:bidi/>
      </w:pPr>
      <w:r>
        <w:rPr>
          <w:rtl/>
        </w:rPr>
        <w:t>אסטרטגיית מפל (דחייה): במקרה של Reject, המערכת תציע למשתמש רשימת ז'ורנלים חלופיים. לאחר בחירת המשתמש, דניאל (המערכת) תפרמט הכל מחדש לפורמט החדש ותגיש.</w:t>
      </w:r>
    </w:p>
    <w:p>
      <w:pPr>
        <w:bidi/>
      </w:pPr>
      <w:r>
        <w:rPr>
          <w:b/>
          <w:bCs/>
          <w:rtl/>
        </w:rPr>
        <w:t>דרישות פיתוחיות וטכנולוגיות:</w:t>
      </w:r>
      <w:r>
        <w:rPr>
          <w:rtl/>
        </w:rPr>
      </w:r>
    </w:p>
    <w:p>
      <w:pPr>
        <w:pStyle w:val="ListBullet"/>
        <w:bidi/>
      </w:pPr>
      <w:r>
        <w:rPr>
          <w:rtl/>
        </w:rPr>
        <w:t>מנגנון AI לניתוח ביקורות והצעת ז'ורנלים חלופיים (Recommendation Engine).</w:t>
      </w:r>
    </w:p>
    <w:p>
      <w:pPr>
        <w:pStyle w:val="ListBullet"/>
        <w:bidi/>
      </w:pPr>
      <w:r>
        <w:rPr>
          <w:rtl/>
        </w:rPr>
        <w:t>סקריפטים להתאמה מחדש (Re-formatting) לז'ורנל חלופי בלחיצת כפתור.</w:t>
      </w:r>
    </w:p>
    <w:p>
      <w:pPr>
        <w:bidi/>
      </w:pPr>
      <w:r>
        <w:rPr>
          <w:b/>
          <w:bCs/>
          <w:rtl/>
        </w:rPr>
        <w:t>ולידציה:</w:t>
      </w:r>
      <w:r>
        <w:rPr>
          <w:rtl/>
        </w:rPr>
      </w:r>
    </w:p>
    <w:p>
      <w:pPr>
        <w:pStyle w:val="ListBullet"/>
        <w:bidi/>
      </w:pPr>
      <w:r>
        <w:rPr>
          <w:rtl/>
        </w:rPr>
        <w:t>וידוא אנושי למכתבי תגובה ולבחירת הז'ורנל החלופי לפני יריית ההגשה.</w:t>
      </w:r>
    </w:p>
    <w:p>
      <w:r>
        <w:br w:type="page"/>
      </w:r>
    </w:p>
    <w:p>
      <w:pPr>
        <w:bidi/>
      </w:pPr>
      <w:r>
        <w:rPr>
          <w:b/>
          <w:bCs/>
          <w:rtl/>
        </w:rPr>
        <w:t>הערכת תקציב כלים ומודלי שפה (Claude API)</w:t>
      </w:r>
      <w:r>
        <w:rPr>
          <w:rtl/>
        </w:rPr>
      </w:r>
    </w:p>
    <w:p>
      <w:pPr>
        <w:bidi/>
      </w:pPr>
      <w:r>
        <w:rPr>
          <w:rtl/>
        </w:rPr>
        <w:t>התקציב לוקח בחשבון שריצות רבות ייעצרו או ייכשלו (Buffer פיתוח).</w:t>
      </w:r>
    </w:p>
    <w:p>
      <w:pPr>
        <w:bidi/>
      </w:pPr>
      <w:r>
        <w:rPr>
          <w:rtl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</w:pPr>
            <w:r>
              <w:rPr>
                <w:b/>
                <w:bCs/>
                <w:rtl/>
              </w:rPr>
              <w:t>סעיף / שלב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b/>
                <w:bCs/>
                <w:rtl/>
              </w:rPr>
              <w:t>תיאור פעילות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b/>
                <w:bCs/>
                <w:rtl/>
              </w:rPr>
              <w:t>הערכת קלט (טוקנים)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b/>
                <w:bCs/>
                <w:rtl/>
              </w:rPr>
              <w:t>הערכת פלט (טוקנים)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שלב 1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מחקר Full-text, מדיניות, סטטיסטיקה וקוד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650,000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50,000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שלב 2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אוטומציית הגשה (RPA) מחקה-אנוש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150,000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5,000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שלב 3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ניתוח ביקורות / המלצות Cascade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200,000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20,000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סה"כ לריצה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מסלול ללא שגיאות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1,000,000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75,000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סה"כ (20 טסטים)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כולל מקדם דיבוג (Buffer פי 2.5)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50,000,000 (50M)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tl/>
              </w:rPr>
              <w:t>3,750,000 (3.75M)</w:t>
            </w:r>
          </w:p>
        </w:tc>
      </w:tr>
    </w:tbl>
    <w:p>
      <w:pPr>
        <w:bidi/>
      </w:pPr>
      <w:r>
        <w:rPr>
          <w:rtl/>
        </w:rPr>
      </w:r>
    </w:p>
    <w:p>
      <w:pPr>
        <w:bidi/>
      </w:pPr>
      <w:r>
        <w:rPr>
          <w:b/>
          <w:bCs/>
          <w:rtl/>
        </w:rPr>
        <w:t>סיכום עלויות מוערך (חודש פיתוח):</w:t>
      </w:r>
      <w:r>
        <w:rPr>
          <w:rtl/>
        </w:rPr>
      </w:r>
    </w:p>
    <w:p>
      <w:pPr>
        <w:bidi/>
      </w:pPr>
      <w:r>
        <w:rPr>
          <w:rtl/>
        </w:rPr>
        <w:t>- Claude API (קלט/פלט מורחבים): כ-$300 בחודש.</w:t>
      </w:r>
    </w:p>
    <w:p>
      <w:pPr>
        <w:bidi/>
      </w:pPr>
      <w:r>
        <w:rPr>
          <w:rtl/>
        </w:rPr>
        <w:t>- מנוי Claude Code: $100 בחודש.</w:t>
      </w:r>
    </w:p>
    <w:p>
      <w:pPr>
        <w:bidi/>
      </w:pPr>
      <w:r>
        <w:rPr>
          <w:b/>
          <w:bCs/>
          <w:rtl/>
        </w:rPr>
        <w:t xml:space="preserve">- סה"כ: </w:t>
      </w:r>
      <w:r>
        <w:rPr>
          <w:rtl/>
        </w:rPr>
        <w:t>כ-$300 בחודש לפיתוח.</w:t>
      </w:r>
    </w:p>
    <w:sectPr w:rsidR="003D62E5" w:rsidRPr="00CB01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104810">
    <w:abstractNumId w:val="8"/>
  </w:num>
  <w:num w:numId="2" w16cid:durableId="1852601091">
    <w:abstractNumId w:val="6"/>
  </w:num>
  <w:num w:numId="3" w16cid:durableId="955480333">
    <w:abstractNumId w:val="5"/>
  </w:num>
  <w:num w:numId="4" w16cid:durableId="961031226">
    <w:abstractNumId w:val="4"/>
  </w:num>
  <w:num w:numId="5" w16cid:durableId="1202400418">
    <w:abstractNumId w:val="7"/>
  </w:num>
  <w:num w:numId="6" w16cid:durableId="1064182391">
    <w:abstractNumId w:val="3"/>
  </w:num>
  <w:num w:numId="7" w16cid:durableId="417093720">
    <w:abstractNumId w:val="2"/>
  </w:num>
  <w:num w:numId="8" w16cid:durableId="252397365">
    <w:abstractNumId w:val="1"/>
  </w:num>
  <w:num w:numId="9" w16cid:durableId="6848697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79"/>
    <w:rsid w:val="00034616"/>
    <w:rsid w:val="0006063C"/>
    <w:rsid w:val="0015074B"/>
    <w:rsid w:val="0029639D"/>
    <w:rsid w:val="00326F90"/>
    <w:rsid w:val="003D62E5"/>
    <w:rsid w:val="00AA1D8D"/>
    <w:rsid w:val="00B47730"/>
    <w:rsid w:val="00CB01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0A75F"/>
  <w14:defaultImageDpi w14:val="300"/>
  <w15:docId w15:val="{C4D7AACE-9E60-8341-B301-0F4D4E34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מפרט מוצר ותוכנית עבודה - PublishAI</dc:title>
  <dc:subject/>
  <dc:creator>python-docx</dc:creator>
  <cp:keywords/>
  <dc:description>generated by python-docx</dc:description>
  <cp:lastModifiedBy>Lior Tsafrir</cp:lastModifiedBy>
  <cp:revision>2</cp:revision>
  <dcterms:created xsi:type="dcterms:W3CDTF">2013-12-23T23:15:00Z</dcterms:created>
  <dcterms:modified xsi:type="dcterms:W3CDTF">2026-09-17T13:06:00Z</dcterms:modified>
  <cp:category/>
</cp:coreProperties>
</file>